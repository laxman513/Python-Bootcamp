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Bootcamp - Day 7</w:t>
      </w:r>
    </w:p>
    <w:p>
      <w:pPr>
        <w:pStyle w:val="Heading2"/>
      </w:pPr>
      <w:r>
        <w:t>Concepts Covered</w:t>
      </w:r>
    </w:p>
    <w:p>
      <w:pPr>
        <w:pStyle w:val="ListBullet"/>
      </w:pPr>
      <w:r>
        <w:t>Creating dictionaries</w:t>
      </w:r>
    </w:p>
    <w:p>
      <w:pPr>
        <w:pStyle w:val="ListBullet"/>
      </w:pPr>
      <w:r>
        <w:t>Accessing values using [] and get()</w:t>
      </w:r>
    </w:p>
    <w:p>
      <w:pPr>
        <w:pStyle w:val="ListBullet"/>
      </w:pPr>
      <w:r>
        <w:t>Adding/updating values</w:t>
      </w:r>
    </w:p>
    <w:p>
      <w:pPr>
        <w:pStyle w:val="ListBullet"/>
      </w:pPr>
      <w:r>
        <w:t>Removing with pop(), del and clear()</w:t>
      </w:r>
    </w:p>
    <w:p>
      <w:pPr>
        <w:pStyle w:val="ListBullet"/>
      </w:pPr>
      <w:r>
        <w:t>keys(), values(), items(), update(), copy()</w:t>
      </w:r>
    </w:p>
    <w:p>
      <w:pPr>
        <w:pStyle w:val="ListBullet"/>
      </w:pPr>
      <w:r>
        <w:t>Looping through dictionaries</w:t>
      </w:r>
    </w:p>
    <w:p>
      <w:pPr>
        <w:pStyle w:val="ListBullet"/>
      </w:pPr>
      <w:r>
        <w:t>Assignment vs copy()</w:t>
      </w:r>
    </w:p>
    <w:p>
      <w:pPr>
        <w:pStyle w:val="Heading2"/>
      </w:pPr>
      <w:r>
        <w:t>Key Notes</w:t>
      </w:r>
    </w:p>
    <w:p>
      <w:pPr>
        <w:pStyle w:val="ListBullet"/>
      </w:pPr>
      <w:r>
        <w:t>Dictionary stores key-value pairs.</w:t>
      </w:r>
    </w:p>
    <w:p>
      <w:pPr>
        <w:pStyle w:val="ListBullet"/>
      </w:pPr>
      <w:r>
        <w:t>Keys are unique; duplicates overwrite previous values.</w:t>
      </w:r>
    </w:p>
    <w:p>
      <w:pPr>
        <w:pStyle w:val="ListBullet"/>
      </w:pPr>
      <w:r>
        <w:t>get() avoids KeyError.</w:t>
      </w:r>
    </w:p>
    <w:p>
      <w:pPr>
        <w:pStyle w:val="ListBullet"/>
      </w:pPr>
      <w:r>
        <w:t>items() returns a dict_items view containing tuples.</w:t>
      </w:r>
    </w:p>
    <w:p>
      <w:pPr>
        <w:pStyle w:val="ListBullet"/>
      </w:pPr>
      <w:r>
        <w:t>for key, value in d.items() uses tuple unpacking.</w:t>
      </w:r>
    </w:p>
    <w:p>
      <w:pPr>
        <w:pStyle w:val="ListBullet"/>
      </w:pPr>
      <w:r>
        <w:t>update() adds or updates key-value pairs.</w:t>
      </w:r>
    </w:p>
    <w:p>
      <w:pPr>
        <w:pStyle w:val="ListBullet"/>
      </w:pPr>
      <w:r>
        <w:t>copy() creates a new shallow dictionary; assignment shares the same object.</w:t>
      </w:r>
    </w:p>
    <w:p>
      <w:pPr>
        <w:pStyle w:val="Heading2"/>
      </w:pPr>
      <w:r>
        <w:t>Programs Practiced</w:t>
      </w:r>
    </w:p>
    <w:p>
      <w:r>
        <w:t>Program 1: Create dictionary</w:t>
      </w:r>
    </w:p>
    <w:p>
      <w:r>
        <w:t>Program 2: Access values</w:t>
      </w:r>
    </w:p>
    <w:p>
      <w:r>
        <w:t>Program 3: Add key</w:t>
      </w:r>
    </w:p>
    <w:p>
      <w:r>
        <w:t>Program 4: Update key</w:t>
      </w:r>
    </w:p>
    <w:p>
      <w:r>
        <w:t>Program 5: pop()</w:t>
      </w:r>
    </w:p>
    <w:p>
      <w:r>
        <w:t>Program 6: del</w:t>
      </w:r>
    </w:p>
    <w:p>
      <w:r>
        <w:t>Program 7: clear()</w:t>
      </w:r>
    </w:p>
    <w:p>
      <w:r>
        <w:t>Program 8: keys()</w:t>
      </w:r>
    </w:p>
    <w:p>
      <w:r>
        <w:t>Program 9: values()</w:t>
      </w:r>
    </w:p>
    <w:p>
      <w:r>
        <w:t>Program 10: items()</w:t>
      </w:r>
    </w:p>
    <w:p>
      <w:r>
        <w:t>Program 11: Loop over keys</w:t>
      </w:r>
    </w:p>
    <w:p>
      <w:r>
        <w:t>Program 12: Loop over values</w:t>
      </w:r>
    </w:p>
    <w:p>
      <w:r>
        <w:t>Program 13: Loop over items</w:t>
      </w:r>
    </w:p>
    <w:p>
      <w:r>
        <w:t>Program 14: update()</w:t>
      </w:r>
    </w:p>
    <w:p>
      <w:r>
        <w:t>Program 15: copy() vs assignment</w:t>
      </w:r>
    </w:p>
    <w:p>
      <w:r>
        <w:t>Program 16: Employee mini project</w:t>
      </w:r>
    </w:p>
    <w:p>
      <w:pPr>
        <w:pStyle w:val="Heading2"/>
      </w:pPr>
      <w:r>
        <w:t>Interview Quick Revision</w:t>
      </w:r>
    </w:p>
    <w:p>
      <w:pPr>
        <w:pStyle w:val="ListBullet"/>
      </w:pPr>
      <w:r>
        <w:t>[] vs get()</w:t>
      </w:r>
    </w:p>
    <w:p>
      <w:pPr>
        <w:pStyle w:val="ListBullet"/>
      </w:pPr>
      <w:r>
        <w:t>keys() vs values() vs items()</w:t>
      </w:r>
    </w:p>
    <w:p>
      <w:pPr>
        <w:pStyle w:val="ListBullet"/>
      </w:pPr>
      <w:r>
        <w:t>update() purpose</w:t>
      </w:r>
    </w:p>
    <w:p>
      <w:pPr>
        <w:pStyle w:val="ListBullet"/>
      </w:pPr>
      <w:r>
        <w:t>Assignment vs copy()</w:t>
      </w:r>
    </w:p>
    <w:p>
      <w:pPr>
        <w:pStyle w:val="ListBullet"/>
      </w:pPr>
      <w:r>
        <w:t>Java: keySet()-&gt;keys(), entrySet()-&gt;items()</w:t>
      </w:r>
    </w:p>
    <w:p>
      <w:pPr>
        <w:pStyle w:val="Heading2"/>
      </w:pPr>
      <w:r>
        <w:t>Cheat Sheet</w:t>
      </w:r>
    </w:p>
    <w:p>
      <w:r>
        <w:t>d['key']</w:t>
        <w:br/>
        <w:t>d.get('key')</w:t>
        <w:br/>
        <w:t>d['k']=100</w:t>
        <w:br/>
        <w:t>d.update({...})</w:t>
        <w:br/>
        <w:t>d.pop('k')</w:t>
        <w:br/>
        <w:t>del d['k']</w:t>
        <w:br/>
        <w:t>d.clear()</w:t>
        <w:br/>
        <w:t>d.keys()</w:t>
        <w:br/>
        <w:t>d.values()</w:t>
        <w:br/>
        <w:t>d.items()</w:t>
        <w:br/>
        <w:t>for k,v in d.items():</w:t>
        <w:br/>
        <w:t xml:space="preserve">    print(k,v)</w:t>
        <w:br/>
        <w:t>d2 = d.copy()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